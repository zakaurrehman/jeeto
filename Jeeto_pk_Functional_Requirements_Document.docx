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Jeeto.pk – Functional Requirements Document (FRD)</w:t>
      </w:r>
    </w:p>
    <w:p/>
    <w:p>
      <w:r>
        <w:t>Project Type: Pakistani Lucky Draw / Prize Ticket Platform</w:t>
      </w:r>
    </w:p>
    <w:p>
      <w:r>
        <w:t>Target Market: Pakistan</w:t>
      </w:r>
    </w:p>
    <w:p>
      <w:r>
        <w:t>Platform: Web (Phase 1), Mobile App (Phase 2)</w:t>
      </w:r>
    </w:p>
    <w:p/>
    <w:p>
      <w:r>
        <w:t>1. Project Overview</w:t>
      </w:r>
    </w:p>
    <w:p>
      <w:r>
        <w:t>Jeeto.pk is a premium Pakistani lucky draw platform where users purchase tickets to win high-value prizes such as smartphones, gadgets, and luxury vehicles.</w:t>
      </w:r>
    </w:p>
    <w:p/>
    <w:p>
      <w:r>
        <w:t>2. Core Objectives</w:t>
      </w:r>
    </w:p>
    <w:p>
      <w:r>
        <w:t>- Secure and simple ticket purchasing</w:t>
      </w:r>
    </w:p>
    <w:p>
      <w:r>
        <w:t>- Trust and transparency</w:t>
      </w:r>
    </w:p>
    <w:p>
      <w:r>
        <w:t>- Multiple concurrent draws</w:t>
      </w:r>
    </w:p>
    <w:p>
      <w:r>
        <w:t>- Local payment integrations</w:t>
      </w:r>
    </w:p>
    <w:p>
      <w:r>
        <w:t>- Fair and auditable winner selection</w:t>
      </w:r>
    </w:p>
    <w:p/>
    <w:p>
      <w:r>
        <w:t>3. User Roles</w:t>
      </w:r>
    </w:p>
    <w:p>
      <w:r>
        <w:t>Guest User: View prizes, countdowns, testimonials</w:t>
      </w:r>
    </w:p>
    <w:p>
      <w:r>
        <w:t>Registered User: Purchase tickets, view history, notifications</w:t>
      </w:r>
    </w:p>
    <w:p>
      <w:r>
        <w:t>Admin: Manage prizes, draws, users, payments</w:t>
      </w:r>
    </w:p>
    <w:p/>
    <w:p>
      <w:r>
        <w:t>4. User Registration &amp; Authentication</w:t>
      </w:r>
    </w:p>
    <w:p>
      <w:r>
        <w:t>- Mobile number with OTP</w:t>
      </w:r>
    </w:p>
    <w:p>
      <w:r>
        <w:t>- Optional email</w:t>
      </w:r>
    </w:p>
    <w:p>
      <w:r>
        <w:t>- Secure login and password hashing</w:t>
      </w:r>
    </w:p>
    <w:p/>
    <w:p>
      <w:r>
        <w:t>5. Homepage Functionality</w:t>
      </w:r>
    </w:p>
    <w:p>
      <w:r>
        <w:t>- Hero section with brand messaging</w:t>
      </w:r>
    </w:p>
    <w:p>
      <w:r>
        <w:t>- Prize cards with market price, ticket price, countdown</w:t>
      </w:r>
    </w:p>
    <w:p>
      <w:r>
        <w:t>- Buy Ticket CTA</w:t>
      </w:r>
    </w:p>
    <w:p/>
    <w:p>
      <w:r>
        <w:t>6. Ticket Purchase Flow</w:t>
      </w:r>
    </w:p>
    <w:p>
      <w:r>
        <w:t>- Login required</w:t>
      </w:r>
    </w:p>
    <w:p>
      <w:r>
        <w:t>- Select quantity</w:t>
      </w:r>
    </w:p>
    <w:p>
      <w:r>
        <w:t>- Payment gateway redirect</w:t>
      </w:r>
    </w:p>
    <w:p>
      <w:r>
        <w:t>- Ticket generation &amp; confirmation</w:t>
      </w:r>
    </w:p>
    <w:p/>
    <w:p>
      <w:r>
        <w:t>7. Payment Integration</w:t>
      </w:r>
    </w:p>
    <w:p>
      <w:r>
        <w:t>- Easypaisa</w:t>
      </w:r>
    </w:p>
    <w:p>
      <w:r>
        <w:t>- JazzCash</w:t>
      </w:r>
    </w:p>
    <w:p>
      <w:r>
        <w:t>- Visa / MasterCard</w:t>
      </w:r>
    </w:p>
    <w:p>
      <w:r>
        <w:t>- Secure webhook verification</w:t>
      </w:r>
    </w:p>
    <w:p/>
    <w:p>
      <w:r>
        <w:t>8. User Dashboard</w:t>
      </w:r>
    </w:p>
    <w:p>
      <w:r>
        <w:t>- Active &amp; past tickets</w:t>
      </w:r>
    </w:p>
    <w:p>
      <w:r>
        <w:t>- Draw status</w:t>
      </w:r>
    </w:p>
    <w:p>
      <w:r>
        <w:t>- Notifications</w:t>
      </w:r>
    </w:p>
    <w:p/>
    <w:p>
      <w:r>
        <w:t>9. Winner Selection Logic</w:t>
      </w:r>
    </w:p>
    <w:p>
      <w:r>
        <w:t>- Randomized server-side draw</w:t>
      </w:r>
    </w:p>
    <w:p>
      <w:r>
        <w:t>- One winner per draw</w:t>
      </w:r>
    </w:p>
    <w:p>
      <w:r>
        <w:t>- Audit logs</w:t>
      </w:r>
    </w:p>
    <w:p/>
    <w:p>
      <w:r>
        <w:t>10. Testimonials</w:t>
      </w:r>
    </w:p>
    <w:p>
      <w:r>
        <w:t>- User photo</w:t>
      </w:r>
    </w:p>
    <w:p>
      <w:r>
        <w:t>- Rating</w:t>
      </w:r>
    </w:p>
    <w:p>
      <w:r>
        <w:t>- Admin-controlled moderation</w:t>
      </w:r>
    </w:p>
    <w:p/>
    <w:p>
      <w:r>
        <w:t>11. Admin Panel</w:t>
      </w:r>
    </w:p>
    <w:p>
      <w:r>
        <w:t>- Prize management</w:t>
      </w:r>
    </w:p>
    <w:p>
      <w:r>
        <w:t>- Draw controls</w:t>
      </w:r>
    </w:p>
    <w:p>
      <w:r>
        <w:t>- Payment monitoring</w:t>
      </w:r>
    </w:p>
    <w:p>
      <w:r>
        <w:t>- User management</w:t>
      </w:r>
    </w:p>
    <w:p/>
    <w:p>
      <w:r>
        <w:t>12. Security &amp; Compliance</w:t>
      </w:r>
    </w:p>
    <w:p>
      <w:r>
        <w:t>- HTTPS</w:t>
      </w:r>
    </w:p>
    <w:p>
      <w:r>
        <w:t>- No card data storage</w:t>
      </w:r>
    </w:p>
    <w:p>
      <w:r>
        <w:t>- Role-based admin access</w:t>
      </w:r>
    </w:p>
    <w:p/>
    <w:p>
      <w:r>
        <w:t>13. Future Enhancements</w:t>
      </w:r>
    </w:p>
    <w:p>
      <w:r>
        <w:t>- Mobile apps</w:t>
      </w:r>
    </w:p>
    <w:p>
      <w:r>
        <w:t>- Referrals</w:t>
      </w:r>
    </w:p>
    <w:p>
      <w:r>
        <w:t>- Promo codes</w:t>
      </w:r>
    </w:p>
    <w:p>
      <w:r>
        <w:t>- Live draw streaming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